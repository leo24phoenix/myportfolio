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E8DD" w14:textId="77777777" w:rsidR="00184932" w:rsidRDefault="00000000">
      <w:pPr>
        <w:jc w:val="center"/>
      </w:pPr>
      <w:r>
        <w:rPr>
          <w:b/>
          <w:sz w:val="36"/>
        </w:rPr>
        <w:t>LEO ALJON E. PADILLA</w:t>
      </w:r>
    </w:p>
    <w:p w14:paraId="2850576E" w14:textId="77777777" w:rsidR="00184932" w:rsidRDefault="00000000">
      <w:pPr>
        <w:jc w:val="center"/>
      </w:pPr>
      <w:r>
        <w:rPr>
          <w:b/>
        </w:rPr>
        <w:t>Teacher II | IT Professional | Computer Programming Educator</w:t>
      </w:r>
    </w:p>
    <w:p w14:paraId="2D36D53A" w14:textId="77777777" w:rsidR="00184932" w:rsidRDefault="00000000">
      <w:pPr>
        <w:jc w:val="center"/>
      </w:pPr>
      <w:r>
        <w:t>Nabunturan, Davao de Oro | Mobile: 0967-298-9591 | Email: leoaljon.padilla@deped.gov.ph</w:t>
      </w:r>
    </w:p>
    <w:p w14:paraId="2B9EE9BD" w14:textId="77777777" w:rsidR="00184932" w:rsidRDefault="00000000">
      <w:pPr>
        <w:pStyle w:val="Heading2"/>
      </w:pPr>
      <w:r>
        <w:t>PROFESSIONAL SUMMARY</w:t>
      </w:r>
    </w:p>
    <w:p w14:paraId="0A79BF12" w14:textId="77777777" w:rsidR="00184932" w:rsidRDefault="00000000">
      <w:r>
        <w:t>Information Technology professional and licensed educator with extensive experience in computer programming instruction, ICT integration, educational technology, and administrative operations. Skilled in developing technology-based learning resources, programming instruction, system development, and digital innovation initiatives. Dedicated to creating effective and practical technology solutions for education and organizational improvement.</w:t>
      </w:r>
    </w:p>
    <w:p w14:paraId="7BA3CCFC" w14:textId="77777777" w:rsidR="00184932" w:rsidRDefault="00000000">
      <w:pPr>
        <w:pStyle w:val="Heading2"/>
      </w:pPr>
      <w:r>
        <w:t>CORE COMPETENCIES</w:t>
      </w:r>
    </w:p>
    <w:p w14:paraId="55FBC945" w14:textId="77777777" w:rsidR="00184932" w:rsidRDefault="00000000">
      <w:pPr>
        <w:pStyle w:val="ListBullet"/>
      </w:pPr>
      <w:r>
        <w:t>Computer Programming (Java, PHP, Python, Web Development)</w:t>
      </w:r>
    </w:p>
    <w:p w14:paraId="3765414C" w14:textId="77777777" w:rsidR="00184932" w:rsidRDefault="00000000">
      <w:pPr>
        <w:pStyle w:val="ListBullet"/>
      </w:pPr>
      <w:r>
        <w:t>ICT Integration in Education</w:t>
      </w:r>
    </w:p>
    <w:p w14:paraId="4286C34C" w14:textId="77777777" w:rsidR="00184932" w:rsidRDefault="00000000">
      <w:pPr>
        <w:pStyle w:val="ListBullet"/>
      </w:pPr>
      <w:r>
        <w:t>Software and System Development</w:t>
      </w:r>
    </w:p>
    <w:p w14:paraId="46FF0769" w14:textId="77777777" w:rsidR="00184932" w:rsidRDefault="00000000">
      <w:pPr>
        <w:pStyle w:val="ListBullet"/>
      </w:pPr>
      <w:r>
        <w:t>Database Management and Information Systems</w:t>
      </w:r>
    </w:p>
    <w:p w14:paraId="40CC27F4" w14:textId="77777777" w:rsidR="00184932" w:rsidRDefault="00000000">
      <w:pPr>
        <w:pStyle w:val="ListBullet"/>
      </w:pPr>
      <w:r>
        <w:t>Digital Learning Materials Development</w:t>
      </w:r>
    </w:p>
    <w:p w14:paraId="73258930" w14:textId="77777777" w:rsidR="00184932" w:rsidRDefault="00000000">
      <w:pPr>
        <w:pStyle w:val="ListBullet"/>
      </w:pPr>
      <w:r>
        <w:t>UI/UX Design and Graphics/Media Design</w:t>
      </w:r>
    </w:p>
    <w:p w14:paraId="020CF692" w14:textId="77777777" w:rsidR="00184932" w:rsidRDefault="00000000">
      <w:pPr>
        <w:pStyle w:val="ListBullet"/>
      </w:pPr>
      <w:r>
        <w:t>Technical Training and Instruction</w:t>
      </w:r>
    </w:p>
    <w:p w14:paraId="465BE387" w14:textId="77777777" w:rsidR="00184932" w:rsidRDefault="00000000">
      <w:pPr>
        <w:pStyle w:val="ListBullet"/>
      </w:pPr>
      <w:r>
        <w:t>Administrative and Records Management</w:t>
      </w:r>
    </w:p>
    <w:p w14:paraId="4E349D7E" w14:textId="77777777" w:rsidR="00184932" w:rsidRDefault="00000000">
      <w:pPr>
        <w:pStyle w:val="Heading2"/>
      </w:pPr>
      <w:r>
        <w:t>PROFESSIONAL EXPERIENCE</w:t>
      </w:r>
    </w:p>
    <w:p w14:paraId="538AC762" w14:textId="77777777" w:rsidR="00184932" w:rsidRDefault="00000000">
      <w:r>
        <w:rPr>
          <w:b/>
        </w:rPr>
        <w:t>Teacher II</w:t>
      </w:r>
      <w:r>
        <w:br/>
        <w:t>Nabunturan National Comprehensive High School</w:t>
      </w:r>
      <w:r>
        <w:br/>
        <w:t>August 2025 – Present</w:t>
      </w:r>
    </w:p>
    <w:p w14:paraId="0E0FE7ED" w14:textId="77777777" w:rsidR="00184932" w:rsidRDefault="00000000">
      <w:r>
        <w:t>Handles computer-related subjects, develops ICT-based learning activities, integrates technology in classroom instruction, and supports digital learning initiatives.</w:t>
      </w:r>
    </w:p>
    <w:p w14:paraId="1341231A" w14:textId="77777777" w:rsidR="00184932" w:rsidRDefault="00000000">
      <w:r>
        <w:rPr>
          <w:b/>
        </w:rPr>
        <w:t>Teacher I</w:t>
      </w:r>
      <w:r>
        <w:br/>
        <w:t>Nabunturan National Comprehensive High School</w:t>
      </w:r>
      <w:r>
        <w:br/>
        <w:t>July 2017 – August 2025</w:t>
      </w:r>
    </w:p>
    <w:p w14:paraId="44EC522B" w14:textId="77777777" w:rsidR="00184932" w:rsidRDefault="00000000">
      <w:r>
        <w:t>Delivered programming and ICT instruction, prepared technology-enhanced learning resources, and guided students in computer applications and software development.</w:t>
      </w:r>
    </w:p>
    <w:p w14:paraId="39191E87" w14:textId="77777777" w:rsidR="00184932" w:rsidRDefault="00000000">
      <w:r>
        <w:rPr>
          <w:b/>
        </w:rPr>
        <w:t>Administrative Assistant</w:t>
      </w:r>
      <w:r>
        <w:br/>
        <w:t>ACES Tagum College</w:t>
      </w:r>
      <w:r>
        <w:br/>
        <w:t>July 2016 – May 2017</w:t>
      </w:r>
    </w:p>
    <w:p w14:paraId="13B4F1E5" w14:textId="77777777" w:rsidR="00184932" w:rsidRDefault="00000000">
      <w:r>
        <w:t>Managed administrative records, documentation, and office support functions while assisting institutional operations.</w:t>
      </w:r>
    </w:p>
    <w:p w14:paraId="1FB0914B" w14:textId="77777777" w:rsidR="00184932" w:rsidRDefault="00000000">
      <w:r>
        <w:rPr>
          <w:b/>
        </w:rPr>
        <w:t>Administrative Assistant</w:t>
      </w:r>
      <w:r>
        <w:br/>
        <w:t>ACES Technical Institute of Nabunturan Foundation, Inc.</w:t>
      </w:r>
      <w:r>
        <w:br/>
        <w:t>July 2009 – March 2016</w:t>
      </w:r>
    </w:p>
    <w:p w14:paraId="53C2BF70" w14:textId="77777777" w:rsidR="00184932" w:rsidRDefault="00000000">
      <w:r>
        <w:t>Handled administrative documentation, records management, and coordination of office processes.</w:t>
      </w:r>
    </w:p>
    <w:p w14:paraId="713719AE" w14:textId="77777777" w:rsidR="00184932" w:rsidRDefault="00000000">
      <w:pPr>
        <w:pStyle w:val="Heading2"/>
      </w:pPr>
      <w:r>
        <w:t>EDUCATIONAL BACKGROUND</w:t>
      </w:r>
    </w:p>
    <w:p w14:paraId="02928694" w14:textId="77777777" w:rsidR="00F92339" w:rsidRDefault="00000000">
      <w:r>
        <w:t>Master of Arts in Education Major in Information Technology Integration</w:t>
      </w:r>
    </w:p>
    <w:p w14:paraId="69E11AED" w14:textId="0CAE6985" w:rsidR="00184932" w:rsidRDefault="00F92339">
      <w:r>
        <w:lastRenderedPageBreak/>
        <w:t>Undergraduate – 27 Units</w:t>
      </w:r>
      <w:r w:rsidR="00000000">
        <w:br/>
        <w:t>University of Immaculate Conception</w:t>
      </w:r>
    </w:p>
    <w:p w14:paraId="5B47A39A" w14:textId="77777777" w:rsidR="00F92339" w:rsidRDefault="00000000" w:rsidP="00F92339">
      <w:pPr>
        <w:spacing w:after="0"/>
      </w:pPr>
      <w:r>
        <w:t>Bachelor of Science in Information Technology</w:t>
      </w:r>
    </w:p>
    <w:p w14:paraId="7BD2D388" w14:textId="4C0319FD" w:rsidR="00184932" w:rsidRDefault="00F92339" w:rsidP="00F92339">
      <w:pPr>
        <w:spacing w:after="0"/>
      </w:pPr>
      <w:r>
        <w:t>Graduated - 2016</w:t>
      </w:r>
      <w:r w:rsidR="00000000">
        <w:br/>
        <w:t>ACES Tagum College</w:t>
      </w:r>
    </w:p>
    <w:p w14:paraId="39A9B7B7" w14:textId="77777777" w:rsidR="00F92339" w:rsidRDefault="00F92339" w:rsidP="00F92339">
      <w:pPr>
        <w:spacing w:after="0"/>
      </w:pPr>
    </w:p>
    <w:p w14:paraId="0E94174D" w14:textId="77777777" w:rsidR="00F92339" w:rsidRDefault="00000000" w:rsidP="00F92339">
      <w:pPr>
        <w:spacing w:after="0"/>
      </w:pPr>
      <w:r>
        <w:t>Programming National Certificate IV</w:t>
      </w:r>
    </w:p>
    <w:p w14:paraId="6209F5A6" w14:textId="60D8BCD7" w:rsidR="00184932" w:rsidRDefault="00F92339" w:rsidP="00F92339">
      <w:pPr>
        <w:spacing w:after="0"/>
      </w:pPr>
      <w:r>
        <w:t>Graduated - 200</w:t>
      </w:r>
      <w:r w:rsidR="000156D4">
        <w:t>9</w:t>
      </w:r>
      <w:r w:rsidR="00000000">
        <w:br/>
        <w:t>ACES Technical Institute of Nabunturan Foundation, Inc.</w:t>
      </w:r>
    </w:p>
    <w:p w14:paraId="78C13771" w14:textId="77777777" w:rsidR="00F92339" w:rsidRDefault="00F92339" w:rsidP="00F92339">
      <w:pPr>
        <w:spacing w:after="0"/>
      </w:pPr>
    </w:p>
    <w:p w14:paraId="3321DB37" w14:textId="77777777" w:rsidR="00184932" w:rsidRDefault="00000000">
      <w:r>
        <w:t>Secondary Education</w:t>
      </w:r>
      <w:r>
        <w:br/>
        <w:t>Nabunturan National Comprehensive High School</w:t>
      </w:r>
    </w:p>
    <w:p w14:paraId="34E394C3" w14:textId="77777777" w:rsidR="00184932" w:rsidRDefault="00000000">
      <w:r>
        <w:t>Elementary Education</w:t>
      </w:r>
      <w:r>
        <w:br/>
        <w:t>New Sibonga Elementary School</w:t>
      </w:r>
    </w:p>
    <w:p w14:paraId="19CED722" w14:textId="77777777" w:rsidR="00184932" w:rsidRDefault="00000000">
      <w:pPr>
        <w:pStyle w:val="Heading2"/>
      </w:pPr>
      <w:r>
        <w:t>LICENSES AND ELIGIBILITY</w:t>
      </w:r>
    </w:p>
    <w:p w14:paraId="2F1FE21C" w14:textId="77777777" w:rsidR="00184932" w:rsidRDefault="00000000">
      <w:r>
        <w:t>Licensure Examination for Teachers (LET)</w:t>
      </w:r>
      <w:r>
        <w:br/>
        <w:t>Rating: 78.00% | Passed September 2018</w:t>
      </w:r>
    </w:p>
    <w:p w14:paraId="75320CD5" w14:textId="77777777" w:rsidR="00184932" w:rsidRDefault="00000000">
      <w:pPr>
        <w:pStyle w:val="Heading2"/>
      </w:pPr>
      <w:r>
        <w:t>TRAININGS AND PROFESSIONAL DEVELOPMENT</w:t>
      </w:r>
    </w:p>
    <w:p w14:paraId="1C233E38" w14:textId="77777777" w:rsidR="00184932" w:rsidRDefault="00000000">
      <w:pPr>
        <w:pStyle w:val="ListBullet"/>
      </w:pPr>
      <w:r>
        <w:t>20-Hour Webinar on iLEARN, iCREATE, iSHARE Digital Capabilities: Empowering Educators for 21st Century Learning (DICT)</w:t>
      </w:r>
    </w:p>
    <w:p w14:paraId="0F16A11F" w14:textId="77777777" w:rsidR="00184932" w:rsidRDefault="00000000">
      <w:pPr>
        <w:pStyle w:val="ListBullet"/>
      </w:pPr>
      <w:r>
        <w:t>Unlocking Your Cybersecurity Career: Demystifying ISC2 Entry-Level Certifications</w:t>
      </w:r>
    </w:p>
    <w:p w14:paraId="722FCD45" w14:textId="77777777" w:rsidR="00184932" w:rsidRDefault="00000000">
      <w:pPr>
        <w:pStyle w:val="ListBullet"/>
      </w:pPr>
      <w:r>
        <w:t>Promoting Online Security Awareness at Home and in School</w:t>
      </w:r>
    </w:p>
    <w:p w14:paraId="2EE2B3F2" w14:textId="77777777" w:rsidR="00184932" w:rsidRDefault="00000000">
      <w:pPr>
        <w:pStyle w:val="ListBullet"/>
      </w:pPr>
      <w:r>
        <w:t>Training Workshop for the Development of Interactive Learning Materials Using Adobe InDesign for E-Book Creation and Publishing</w:t>
      </w:r>
    </w:p>
    <w:p w14:paraId="4A1E29B3" w14:textId="77777777" w:rsidR="00184932" w:rsidRDefault="00000000">
      <w:pPr>
        <w:pStyle w:val="ListBullet"/>
      </w:pPr>
      <w:r>
        <w:t>Hybrid Learning with Microsoft</w:t>
      </w:r>
    </w:p>
    <w:p w14:paraId="02328941" w14:textId="77777777" w:rsidR="00184932" w:rsidRDefault="00000000">
      <w:pPr>
        <w:pStyle w:val="ListBullet"/>
      </w:pPr>
      <w:r>
        <w:t>Introduction to UI/UX</w:t>
      </w:r>
    </w:p>
    <w:p w14:paraId="67C83231" w14:textId="77777777" w:rsidR="00184932" w:rsidRDefault="00000000">
      <w:pPr>
        <w:pStyle w:val="ListBullet"/>
      </w:pPr>
      <w:r>
        <w:t>Designing ICT-Based Resources Using SAMR Model</w:t>
      </w:r>
    </w:p>
    <w:p w14:paraId="063A68C2" w14:textId="77777777" w:rsidR="00184932" w:rsidRDefault="00000000">
      <w:pPr>
        <w:pStyle w:val="ListBullet"/>
      </w:pPr>
      <w:r>
        <w:t>Python Programming Essentials Course</w:t>
      </w:r>
    </w:p>
    <w:p w14:paraId="09D194A0" w14:textId="77777777" w:rsidR="00184932" w:rsidRDefault="00000000">
      <w:pPr>
        <w:pStyle w:val="Heading2"/>
      </w:pPr>
      <w:r>
        <w:t>TECHNICAL SKILLS</w:t>
      </w:r>
    </w:p>
    <w:p w14:paraId="483F6FCD" w14:textId="77777777" w:rsidR="00184932" w:rsidRDefault="00000000">
      <w:pPr>
        <w:pStyle w:val="ListBullet"/>
      </w:pPr>
      <w:r>
        <w:t>Programming Languages: Java, PHP, Python, HTML, CSS</w:t>
      </w:r>
    </w:p>
    <w:p w14:paraId="44B0F5B9" w14:textId="77777777" w:rsidR="00184932" w:rsidRDefault="00000000">
      <w:pPr>
        <w:pStyle w:val="ListBullet"/>
      </w:pPr>
      <w:r>
        <w:t>Web Development and Database Concepts</w:t>
      </w:r>
    </w:p>
    <w:p w14:paraId="53CF8369" w14:textId="77777777" w:rsidR="00184932" w:rsidRDefault="00000000">
      <w:pPr>
        <w:pStyle w:val="ListBullet"/>
      </w:pPr>
      <w:r>
        <w:t>Microsoft Office and Productivity Tools</w:t>
      </w:r>
    </w:p>
    <w:p w14:paraId="5AF13EBE" w14:textId="77777777" w:rsidR="00184932" w:rsidRDefault="00000000">
      <w:pPr>
        <w:pStyle w:val="ListBullet"/>
      </w:pPr>
      <w:r>
        <w:t>Graphics and Digital Media Design</w:t>
      </w:r>
    </w:p>
    <w:p w14:paraId="7400D291" w14:textId="77777777" w:rsidR="00184932" w:rsidRDefault="00000000">
      <w:pPr>
        <w:pStyle w:val="ListBullet"/>
      </w:pPr>
      <w:r>
        <w:t>Educational Technology Tools</w:t>
      </w:r>
    </w:p>
    <w:p w14:paraId="5E9AF2D2" w14:textId="77777777" w:rsidR="00184932" w:rsidRDefault="00000000">
      <w:pPr>
        <w:pStyle w:val="Heading2"/>
      </w:pPr>
      <w:r>
        <w:t>REFERENCES</w:t>
      </w:r>
    </w:p>
    <w:p w14:paraId="214A6F95" w14:textId="77777777" w:rsidR="00272E92" w:rsidRPr="00F92339" w:rsidRDefault="00000000" w:rsidP="00272E92">
      <w:pPr>
        <w:spacing w:after="0"/>
        <w:rPr>
          <w:b/>
          <w:bCs/>
          <w:lang w:val="it-IT"/>
        </w:rPr>
      </w:pPr>
      <w:r w:rsidRPr="00F92339">
        <w:rPr>
          <w:b/>
          <w:bCs/>
          <w:lang w:val="it-IT"/>
        </w:rPr>
        <w:t>Leah R. Guirigay</w:t>
      </w:r>
    </w:p>
    <w:p w14:paraId="415BD1DC" w14:textId="3EEF79CD" w:rsidR="00272E92" w:rsidRDefault="00272E92" w:rsidP="00272E92">
      <w:pPr>
        <w:spacing w:after="0"/>
        <w:rPr>
          <w:lang w:val="it-IT"/>
        </w:rPr>
      </w:pPr>
      <w:r w:rsidRPr="00F92339">
        <w:rPr>
          <w:lang w:val="it-IT"/>
        </w:rPr>
        <w:t>Administrative Officer V - Davao de Oro State College</w:t>
      </w:r>
      <w:r w:rsidRPr="00F92339">
        <w:rPr>
          <w:lang w:val="it-IT"/>
        </w:rPr>
        <w:br/>
        <w:t>leah.guirigay@ddosc.edu.ph</w:t>
      </w:r>
      <w:r w:rsidRPr="00F92339">
        <w:rPr>
          <w:lang w:val="it-IT"/>
        </w:rPr>
        <w:br/>
        <w:t>+63 918 682 6922</w:t>
      </w:r>
    </w:p>
    <w:p w14:paraId="79623CB9" w14:textId="7FD7E61D" w:rsidR="00184932" w:rsidRDefault="00000000" w:rsidP="00272E92">
      <w:pPr>
        <w:spacing w:after="0"/>
        <w:rPr>
          <w:lang w:val="it-IT"/>
        </w:rPr>
      </w:pPr>
      <w:r w:rsidRPr="00053687">
        <w:rPr>
          <w:lang w:val="it-IT"/>
        </w:rPr>
        <w:t>Nabunturan, Davao de Oro</w:t>
      </w:r>
    </w:p>
    <w:p w14:paraId="566608D5" w14:textId="77777777" w:rsidR="00272E92" w:rsidRPr="00053687" w:rsidRDefault="00272E92" w:rsidP="00272E92">
      <w:pPr>
        <w:spacing w:after="0"/>
        <w:rPr>
          <w:lang w:val="it-IT"/>
        </w:rPr>
      </w:pPr>
    </w:p>
    <w:p w14:paraId="1F7BC3DC" w14:textId="77777777" w:rsidR="00F92339" w:rsidRPr="00F92339" w:rsidRDefault="00000000" w:rsidP="00272E92">
      <w:pPr>
        <w:spacing w:after="0"/>
        <w:rPr>
          <w:b/>
          <w:bCs/>
          <w:lang w:val="it-IT"/>
        </w:rPr>
      </w:pPr>
      <w:r w:rsidRPr="00F92339">
        <w:rPr>
          <w:b/>
          <w:bCs/>
          <w:lang w:val="it-IT"/>
        </w:rPr>
        <w:t>Ritchel H. Arellano</w:t>
      </w:r>
    </w:p>
    <w:p w14:paraId="592C52B6" w14:textId="005B7AE1" w:rsidR="00F92339" w:rsidRPr="00F92339" w:rsidRDefault="00F92339" w:rsidP="00272E92">
      <w:pPr>
        <w:spacing w:after="0"/>
        <w:rPr>
          <w:lang w:val="it-IT"/>
        </w:rPr>
      </w:pPr>
      <w:r w:rsidRPr="00F92339">
        <w:rPr>
          <w:lang w:val="it-IT"/>
        </w:rPr>
        <w:t>Accountant II - Davao de Oro State College</w:t>
      </w:r>
      <w:r w:rsidRPr="00F92339">
        <w:rPr>
          <w:lang w:val="it-IT"/>
        </w:rPr>
        <w:br/>
        <w:t>rjharellano@gmail.com</w:t>
      </w:r>
      <w:r w:rsidRPr="00F92339">
        <w:rPr>
          <w:lang w:val="it-IT"/>
        </w:rPr>
        <w:br/>
        <w:t>+63 960 640 3160</w:t>
      </w:r>
    </w:p>
    <w:p w14:paraId="48C08EA0" w14:textId="6440D4EF" w:rsidR="00184932" w:rsidRDefault="00000000" w:rsidP="00272E92">
      <w:pPr>
        <w:spacing w:after="0"/>
        <w:rPr>
          <w:lang w:val="it-IT"/>
        </w:rPr>
      </w:pPr>
      <w:r w:rsidRPr="00053687">
        <w:rPr>
          <w:lang w:val="it-IT"/>
        </w:rPr>
        <w:t>Nabunturan, Davao de Oro</w:t>
      </w:r>
    </w:p>
    <w:p w14:paraId="40179877" w14:textId="77777777" w:rsidR="00F92339" w:rsidRPr="00053687" w:rsidRDefault="00F92339" w:rsidP="00272E92">
      <w:pPr>
        <w:spacing w:after="0"/>
        <w:rPr>
          <w:lang w:val="it-IT"/>
        </w:rPr>
      </w:pPr>
    </w:p>
    <w:p w14:paraId="79402A77" w14:textId="77777777" w:rsidR="00F92339" w:rsidRPr="00F92339" w:rsidRDefault="00000000" w:rsidP="00272E92">
      <w:pPr>
        <w:spacing w:after="0"/>
        <w:rPr>
          <w:b/>
          <w:bCs/>
          <w:lang w:val="it-IT"/>
        </w:rPr>
      </w:pPr>
      <w:r w:rsidRPr="00F92339">
        <w:rPr>
          <w:b/>
          <w:bCs/>
          <w:lang w:val="it-IT"/>
        </w:rPr>
        <w:t>Sandy G. Yee</w:t>
      </w:r>
    </w:p>
    <w:p w14:paraId="6D7D9B3E" w14:textId="62F636B7" w:rsidR="00F92339" w:rsidRDefault="00F92339" w:rsidP="00272E92">
      <w:pPr>
        <w:spacing w:after="0"/>
        <w:rPr>
          <w:lang w:val="it-IT"/>
        </w:rPr>
      </w:pPr>
      <w:r>
        <w:rPr>
          <w:lang w:val="it-IT"/>
        </w:rPr>
        <w:t>sandy.yee@deped.gov.ph</w:t>
      </w:r>
    </w:p>
    <w:p w14:paraId="13B80FDD" w14:textId="15F51880" w:rsidR="00F92339" w:rsidRDefault="00F92339" w:rsidP="00272E92">
      <w:pPr>
        <w:spacing w:after="0"/>
        <w:rPr>
          <w:lang w:val="it-IT"/>
        </w:rPr>
      </w:pPr>
      <w:r w:rsidRPr="00F92339">
        <w:rPr>
          <w:lang w:val="it-IT"/>
        </w:rPr>
        <w:t>0919 891 2666</w:t>
      </w:r>
    </w:p>
    <w:p w14:paraId="1E2C6F10" w14:textId="76B9AE5A" w:rsidR="00184932" w:rsidRPr="00053687" w:rsidRDefault="00000000" w:rsidP="00272E92">
      <w:pPr>
        <w:spacing w:after="0"/>
        <w:rPr>
          <w:lang w:val="it-IT"/>
        </w:rPr>
      </w:pPr>
      <w:r w:rsidRPr="00053687">
        <w:rPr>
          <w:lang w:val="it-IT"/>
        </w:rPr>
        <w:t>Compostela, Davao de Oro</w:t>
      </w:r>
    </w:p>
    <w:sectPr w:rsidR="00184932" w:rsidRPr="00053687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744646">
    <w:abstractNumId w:val="8"/>
  </w:num>
  <w:num w:numId="2" w16cid:durableId="822426613">
    <w:abstractNumId w:val="6"/>
  </w:num>
  <w:num w:numId="3" w16cid:durableId="637144865">
    <w:abstractNumId w:val="5"/>
  </w:num>
  <w:num w:numId="4" w16cid:durableId="273832647">
    <w:abstractNumId w:val="4"/>
  </w:num>
  <w:num w:numId="5" w16cid:durableId="1081028286">
    <w:abstractNumId w:val="7"/>
  </w:num>
  <w:num w:numId="6" w16cid:durableId="402725707">
    <w:abstractNumId w:val="3"/>
  </w:num>
  <w:num w:numId="7" w16cid:durableId="733426647">
    <w:abstractNumId w:val="2"/>
  </w:num>
  <w:num w:numId="8" w16cid:durableId="2093037935">
    <w:abstractNumId w:val="1"/>
  </w:num>
  <w:num w:numId="9" w16cid:durableId="119291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D4"/>
    <w:rsid w:val="00034616"/>
    <w:rsid w:val="00053687"/>
    <w:rsid w:val="0006063C"/>
    <w:rsid w:val="0015074B"/>
    <w:rsid w:val="00184932"/>
    <w:rsid w:val="00272E92"/>
    <w:rsid w:val="0029639D"/>
    <w:rsid w:val="002F6046"/>
    <w:rsid w:val="00326F90"/>
    <w:rsid w:val="008E6C7C"/>
    <w:rsid w:val="00A645B6"/>
    <w:rsid w:val="00AA1D8D"/>
    <w:rsid w:val="00B47730"/>
    <w:rsid w:val="00CB0664"/>
    <w:rsid w:val="00F92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26771"/>
  <w14:defaultImageDpi w14:val="300"/>
  <w15:docId w15:val="{CDC6502D-99AD-4C7A-B948-BB883E79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23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ALJON PADILLA</cp:lastModifiedBy>
  <cp:revision>5</cp:revision>
  <dcterms:created xsi:type="dcterms:W3CDTF">2026-06-30T07:51:00Z</dcterms:created>
  <dcterms:modified xsi:type="dcterms:W3CDTF">2026-06-30T08:00:00Z</dcterms:modified>
  <cp:category/>
</cp:coreProperties>
</file>